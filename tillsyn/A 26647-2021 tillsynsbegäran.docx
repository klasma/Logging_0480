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26647-2021 i Nyköpings kommun</w:t>
      </w:r>
    </w:p>
    <w:p>
      <w:r>
        <w:t>Detta dokument behandlar höga naturvärden i avverkningsanmälan A 26647-2021 i Nyköpings kommun. Denna avverkningsanmälan inkom 2021-06-01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hornuggla (NT, §4) och stenfalk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26647-2021 karta.png"/>
                    <pic:cNvPicPr/>
                  </pic:nvPicPr>
                  <pic:blipFill>
                    <a:blip r:embed="rId16"/>
                    <a:stretch>
                      <a:fillRect/>
                    </a:stretch>
                  </pic:blipFill>
                  <pic:spPr>
                    <a:xfrm>
                      <a:off x="0" y="0"/>
                      <a:ext cx="5486400" cy="530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6519119, E 608612 i SWEREF 99 TM.</w:t>
      </w:r>
    </w:p>
    <w:p>
      <w:pPr>
        <w:pStyle w:val="Heading1"/>
      </w:pPr>
      <w:r>
        <w:t>Fridlysta arter</w:t>
      </w:r>
    </w:p>
    <w:p>
      <w:r>
        <w:t>Följande fridlysta arter har sina livsmiljöer och växtplatser i den avverkningsanmälda skogen: hornuggla (NT, §4) och stenfalk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