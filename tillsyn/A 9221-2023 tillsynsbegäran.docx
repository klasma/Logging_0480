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9221-2023 i Nyköpings kommun</w:t>
      </w:r>
    </w:p>
    <w:p>
      <w:r>
        <w:t>Detta dokument behandlar höga naturvärden i avverkningsanmälan A 9221-2023 i Nyköpings kommun. Denna avverkningsanmälan inkom 2023-02-20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39733"/>
            <wp:docPr id="1" name="Picture 1"/>
            <wp:cNvGraphicFramePr>
              <a:graphicFrameLocks noChangeAspect="1"/>
            </wp:cNvGraphicFramePr>
            <a:graphic>
              <a:graphicData uri="http://schemas.openxmlformats.org/drawingml/2006/picture">
                <pic:pic>
                  <pic:nvPicPr>
                    <pic:cNvPr id="0" name="A 9221-2023 karta.png"/>
                    <pic:cNvPicPr/>
                  </pic:nvPicPr>
                  <pic:blipFill>
                    <a:blip r:embed="rId16"/>
                    <a:stretch>
                      <a:fillRect/>
                    </a:stretch>
                  </pic:blipFill>
                  <pic:spPr>
                    <a:xfrm>
                      <a:off x="0" y="0"/>
                      <a:ext cx="5486400" cy="2939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6510839, E 597175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