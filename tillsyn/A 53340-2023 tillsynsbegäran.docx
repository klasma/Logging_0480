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53340-2023 i Nyköpings kommun</w:t>
      </w:r>
    </w:p>
    <w:p>
      <w:r>
        <w:t>Detta dokument behandlar höga naturvärden i avverkningsanmälan A 53340-2023 i Nyköpings kommun. Denna avverkningsanmälan inkom 2023-10-30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53340-2023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6512001, E 582602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