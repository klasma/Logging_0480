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40499-2024 i Nyköpings kommun</w:t>
      </w:r>
    </w:p>
    <w:p>
      <w:r>
        <w:t>Detta dokument behandlar höga naturvärden i avverkningsanmälan A 40499-2024 i Nyköpings kommun. Denna avverkningsanmälan inkom 2024-09-20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orange taggsvamp (NT), flagellkvastmossa (S), grönpyrola (S), stor revmossa (S), vågbandad barkbock (S)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40499-2024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6509076, E 580370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