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2829-2025 i Nyköpings kommun</w:t>
      </w:r>
    </w:p>
    <w:p>
      <w:r>
        <w:t>Denna tillsynsbegäran behandlar höga naturvärden i avverkningsanmälan A 2829-2025 i Nyköpings kommun som inkom 2025-01-20 och omfattar 12,1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2829-2025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6508123, E 592748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