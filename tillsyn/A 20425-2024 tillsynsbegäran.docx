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20425-2024 i Nyköpings kommun</w:t>
      </w:r>
    </w:p>
    <w:p>
      <w:r>
        <w:t>Denna tillsynsbegäran behandlar höga naturvärden i avverkningsanmälan A 20425-2024 i Nyköpings kommun som inkom 2024-05-23 och omfattar 1,3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20425-2024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6513440, E 608637 i SWEREF 99 TM.</w:t>
      </w:r>
    </w:p>
    <w:p>
      <w:r>
        <w:t>Inom 19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