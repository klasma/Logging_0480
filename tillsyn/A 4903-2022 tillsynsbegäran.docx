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4903-2022 i Nyköpings kommun</w:t>
      </w:r>
    </w:p>
    <w:p>
      <w:r>
        <w:t>Denna tillsynsbegäran behandlar höga naturvärden i avverkningsanmälan A 4903-2022 i Nyköpings kommun som inkom 2022-02-01 och omfattar 2,7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4903-2022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6509131, E 614489 i SWEREF 99 TM.</w:t>
      </w:r>
    </w:p>
    <w:p>
      <w:r>
        <w:t>Inom 7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322374"/>
            <wp:docPr id="2" name="Picture 2"/>
            <wp:cNvGraphicFramePr>
              <a:graphicFrameLocks noChangeAspect="1"/>
            </wp:cNvGraphicFramePr>
            <a:graphic>
              <a:graphicData uri="http://schemas.openxmlformats.org/drawingml/2006/picture">
                <pic:pic>
                  <pic:nvPicPr>
                    <pic:cNvPr id="0" name="A 4903-2022 karta knärot.png"/>
                    <pic:cNvPicPr/>
                  </pic:nvPicPr>
                  <pic:blipFill>
                    <a:blip r:embed="rId17"/>
                    <a:stretch>
                      <a:fillRect/>
                    </a:stretch>
                  </pic:blipFill>
                  <pic:spPr>
                    <a:xfrm>
                      <a:off x="0" y="0"/>
                      <a:ext cx="5486400" cy="53223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6509131, E 614489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