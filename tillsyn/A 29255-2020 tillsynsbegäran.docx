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29255-2020 i Nyköpings kommun</w:t>
      </w:r>
    </w:p>
    <w:p>
      <w:r>
        <w:t>Detta dokument behandlar höga naturvärden i avverkningsanmälan A 29255-2020 i Nyköpings kommun. Denna avverkningsanmälan inkom 2020-06-22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skogsknipprot (S, §8), svart trolldruva (S), tjockfotad fingersvamp (S),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9506"/>
            <wp:docPr id="1" name="Picture 1"/>
            <wp:cNvGraphicFramePr>
              <a:graphicFrameLocks noChangeAspect="1"/>
            </wp:cNvGraphicFramePr>
            <a:graphic>
              <a:graphicData uri="http://schemas.openxmlformats.org/drawingml/2006/picture">
                <pic:pic>
                  <pic:nvPicPr>
                    <pic:cNvPr id="0" name="A 29255-2020 karta.png"/>
                    <pic:cNvPicPr/>
                  </pic:nvPicPr>
                  <pic:blipFill>
                    <a:blip r:embed="rId16"/>
                    <a:stretch>
                      <a:fillRect/>
                    </a:stretch>
                  </pic:blipFill>
                  <pic:spPr>
                    <a:xfrm>
                      <a:off x="0" y="0"/>
                      <a:ext cx="5486400" cy="3569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6516225, E 621714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Fridlysta arter</w:t>
      </w:r>
    </w:p>
    <w:p>
      <w:r>
        <w:t>Följande fridlysta arter har sina livsmiljöer och växtplatser i den avverkningsanmälda skogen: skogsknipprot (S,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