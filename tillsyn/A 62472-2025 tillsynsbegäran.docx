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62472-2025 i Nyköpings kommun</w:t>
      </w:r>
    </w:p>
    <w:p>
      <w:r>
        <w:t>Detta dokument behandlar höga naturvärden i avverkningsanmälan A 62472-2025 i Nyköpings kommun. Denna avverkningsanmälan inkom 2025-12-16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62472-2025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6532636, E 624753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