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28403-2019 i Nyköpings kommun</w:t>
      </w:r>
    </w:p>
    <w:p>
      <w:r>
        <w:t>Detta dokument behandlar höga naturvärden i avverkningsanmälan A 28403-2019 i Nyköpings kommun. Denna avverkningsanmälan inkom 2019-06-10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28403-2019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6506322, E 603587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