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38366-2021 i Nyköpings kommun</w:t>
      </w:r>
    </w:p>
    <w:p>
      <w:r>
        <w:t>Denna tillsynsbegäran behandlar höga naturvärden i avverkningsanmälan A 38366-2021 i Nyköpings kommun som inkom 2021-07-29 och omfattar 2,6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A 38366-2021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6513714, E 580957 i SWEREF 99 TM.</w:t>
      </w:r>
    </w:p>
    <w:p>
      <w:r>
        <w:t>I avverkningsanmälan finns fynd av 2 naturvårdsarter, varav 2 är rödlistade och 1 är fridlyst: berguv (VU, §4)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