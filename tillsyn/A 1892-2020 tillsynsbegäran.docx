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1892-2020 i Nyköpings kommun</w:t>
      </w:r>
    </w:p>
    <w:p>
      <w:r>
        <w:t>Detta dokument behandlar höga naturvärden i avverkningsanmälan A 1892-2020 i Nyköpings kommun. Denna avverkningsanmälan inkom 2020-01-15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tallticka (NT), grovticka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1892-2020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6519483, E 634056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