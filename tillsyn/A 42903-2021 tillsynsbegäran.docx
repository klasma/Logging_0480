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42903-2021 i Nyköpings kommun</w:t>
      </w:r>
    </w:p>
    <w:p>
      <w:r>
        <w:t>Detta dokument behandlar höga naturvärden i avverkningsanmälan A 42903-2021 i Nyköpings kommun. Denna avverkningsanmälan inkom 2021-08-22 och omfattar 20,2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42903-2021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6517333, E 593216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