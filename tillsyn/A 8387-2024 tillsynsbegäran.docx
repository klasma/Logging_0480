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8387-2024 i Nyköpings kommun</w:t>
      </w:r>
    </w:p>
    <w:p>
      <w:r>
        <w:t>Denna tillsynsbegäran behandlar höga naturvärden i avverkningsanmälan A 8387-2024 i Nyköpings kommun som inkom 2024-03-01 och omfattar 0,6 ha.</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A 8387-2024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6505701, E 605825 i SWEREF 99 TM.</w:t>
      </w:r>
    </w:p>
    <w:p>
      <w:r>
        <w:t>Inom 3 meter från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