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65892-2021 i Nyköpings kommun</w:t>
      </w:r>
    </w:p>
    <w:p>
      <w:r>
        <w:t>Detta dokument behandlar höga naturvärden i avverkningsanmälan A 65892-2021 i Nyköpings kommun. Denna avverkningsanmälan inkom 2021-11-17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65892-2021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6532559, E 624529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