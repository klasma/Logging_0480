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23898-2024 i Nyköpings kommun</w:t>
      </w:r>
    </w:p>
    <w:p>
      <w:r>
        <w:t>Detta dokument behandlar höga naturvärden i avverkningsanmälan A 23898-2024 i Nyköpings kommun. Denna avverkningsanmälan inkom 2024-06-12 och omfattar 7,4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7 naturvårdsarter hittats: skogsalm (CR), blodticka (S), blåmossa (S), brandticka (S), stubbspretmossa (S), ögonpyrola (S) och revlummer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73394"/>
            <wp:docPr id="1" name="Picture 1"/>
            <wp:cNvGraphicFramePr>
              <a:graphicFrameLocks noChangeAspect="1"/>
            </wp:cNvGraphicFramePr>
            <a:graphic>
              <a:graphicData uri="http://schemas.openxmlformats.org/drawingml/2006/picture">
                <pic:pic>
                  <pic:nvPicPr>
                    <pic:cNvPr id="0" name="A 23898-2024 karta.png"/>
                    <pic:cNvPicPr/>
                  </pic:nvPicPr>
                  <pic:blipFill>
                    <a:blip r:embed="rId16"/>
                    <a:stretch>
                      <a:fillRect/>
                    </a:stretch>
                  </pic:blipFill>
                  <pic:spPr>
                    <a:xfrm>
                      <a:off x="0" y="0"/>
                      <a:ext cx="5486400" cy="38733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6510662, E 619035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