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44227-2020 i Nyköpings kommun</w:t>
      </w:r>
    </w:p>
    <w:p>
      <w:r>
        <w:t>Detta dokument behandlar höga naturvärden i avverkningsanmälan A 44227-2020 i Nyköpings kommun. Denna avverkningsanmälan inkom 2020-09-10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44227-2020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6520628, E 637214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