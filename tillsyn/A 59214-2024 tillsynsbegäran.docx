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59214-2024 i Nyköpings kommun</w:t>
      </w:r>
    </w:p>
    <w:p>
      <w:r>
        <w:t>Detta dokument behandlar höga naturvärden i avverkningsanmälan A 59214-2024 i Nyköpings kommun. Denna avverkningsanmälan inkom 2024-12-10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59214-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6511537, E 587980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