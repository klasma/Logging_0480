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12952-2021 i Nyköpings kommun</w:t>
      </w:r>
    </w:p>
    <w:p>
      <w:r>
        <w:t>Detta dokument behandlar höga naturvärden i avverkningsanmälan A 12952-2021 i Nyköpings kommun. Denna avverkningsanmälan inkom 2021-03-16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trubbdaggkåpa (VU)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2952-2021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6534391, E 625528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