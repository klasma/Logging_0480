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54498-2023 i Nyköpings kommun</w:t>
      </w:r>
    </w:p>
    <w:p>
      <w:r>
        <w:t>Denna tillsynsbegäran behandlar höga naturvärden i avverkningsanmälan A 54498-2023 i Nyköpings kommun som inkom 2023-10-27 och omfattar 4,7 ha.</w:t>
      </w:r>
    </w:p>
    <w:p>
      <w:pPr>
        <w:pStyle w:val="Caption"/>
      </w:pPr>
      <w:r>
        <w:drawing>
          <wp:inline xmlns:a="http://schemas.openxmlformats.org/drawingml/2006/main" xmlns:pic="http://schemas.openxmlformats.org/drawingml/2006/picture">
            <wp:extent cx="5486400" cy="4677580"/>
            <wp:docPr id="1" name="Picture 1"/>
            <wp:cNvGraphicFramePr>
              <a:graphicFrameLocks noChangeAspect="1"/>
            </wp:cNvGraphicFramePr>
            <a:graphic>
              <a:graphicData uri="http://schemas.openxmlformats.org/drawingml/2006/picture">
                <pic:pic>
                  <pic:nvPicPr>
                    <pic:cNvPr id="0" name="A 54498-2023 karta.png"/>
                    <pic:cNvPicPr/>
                  </pic:nvPicPr>
                  <pic:blipFill>
                    <a:blip r:embed="rId16"/>
                    <a:stretch>
                      <a:fillRect/>
                    </a:stretch>
                  </pic:blipFill>
                  <pic:spPr>
                    <a:xfrm>
                      <a:off x="0" y="0"/>
                      <a:ext cx="5486400" cy="467758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6519817, E 612188 i SWEREF 99 TM.</w:t>
      </w:r>
    </w:p>
    <w:p>
      <w:r>
        <w:t>I och inom 20 meter från avverkningsanmälan finns fynd av 3 naturvårdsarter, varav 1 är rödlistad och 3 är fridlysta: brun glada (EN, §4), trana (§4) och utter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Brun glada (EN, §4)</w:t>
      </w:r>
      <w:r>
        <w:t xml:space="preserve"> är rödlistad som starkt hotad (EN) och upptagen i bilaga 1 EU:s fågeldirektiv. Den häckar i skogs- och odlingslandskap, både i större skogsområden och små dungar. Boet läggs ofta högt i ett träd, i södra Sverige oftast i ett lövträd, i norr vanligen i en tall eller gran. Det svenska beståndet är mycket litet och kan därmed försvinna av slumpmässiga faktorer som enstaka dåliga häckningssäsonger eller dödlighet under flyttning och övervintring. Kända häcklokaler måste uppmärksammas vid skogsbruksåtgärder och all påverkan på boplatsen och dess omgivningar undvikas. Spara samtliga träd med större risbon, även sådana där boet ser obebott ut och lämna en tillräckligt bred skyddszon kring boplatser vid avverkning eller andra skogliga åtgärder. Bredden beror på platsen, men som tumregel ska den ska vara så bred att boplatsen inte är väsentligt mer exponerad för insyn än tidigare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