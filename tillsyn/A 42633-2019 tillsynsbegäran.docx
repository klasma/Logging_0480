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42633-2019 i Nyköpings kommun</w:t>
      </w:r>
    </w:p>
    <w:p>
      <w:r>
        <w:t>Detta dokument behandlar höga naturvärden i avverkningsanmälan A 42633-2019 i Nyköpings kommun. Denna avverkningsanmälan inkom 2019-08-27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entita (NT, §4), kungsfågel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42633-2019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6537237, E 622878 i SWEREF 99 TM.</w:t>
      </w:r>
    </w:p>
    <w:p>
      <w:pPr>
        <w:pStyle w:val="Heading1"/>
      </w:pPr>
      <w:r>
        <w:t>Fridlysta arter</w:t>
      </w:r>
    </w:p>
    <w:p>
      <w:r>
        <w:t>Följande fridlysta arter har sina livsmiljöer och växtplatser i den avverkningsanmälda skogen: entita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