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35274-2021 i Nyköpings kommun</w:t>
      </w:r>
    </w:p>
    <w:p>
      <w:r>
        <w:t>Denna tillsynsbegäran behandlar höga naturvärden i avverkningsanmälan A 35274-2021 i Nyköpings kommun som inkom 2021-07-07 och omfattar 9,1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35274-2021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6508539, E 618603 i SWEREF 99 TM.</w:t>
      </w:r>
    </w:p>
    <w:p>
      <w:r>
        <w:t>I och inom 22 meter från avverkningsanmälan finns fynd av 7 naturvårdsarter, varav 2 är rödlistade, 5 är fridlysta och 2 är typiska (T): skogsalm (EN), tallticka (NT, T), spillkråka (T, §4), kungsfågel (§4), näktergal (§4), svartvit flugsnappare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