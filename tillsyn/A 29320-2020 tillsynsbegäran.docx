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29320-2020 i Nyköpings kommun</w:t>
      </w:r>
    </w:p>
    <w:p>
      <w:r>
        <w:t>Detta dokument behandlar höga naturvärden i avverkningsanmälan A 29320-2020 i Nyköpings kommun. Denna avverkningsanmälan inkom 2020-06-22 och omfattar 15,2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buskskvätta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24368"/>
            <wp:docPr id="1" name="Picture 1"/>
            <wp:cNvGraphicFramePr>
              <a:graphicFrameLocks noChangeAspect="1"/>
            </wp:cNvGraphicFramePr>
            <a:graphic>
              <a:graphicData uri="http://schemas.openxmlformats.org/drawingml/2006/picture">
                <pic:pic>
                  <pic:nvPicPr>
                    <pic:cNvPr id="0" name="A 29320-2020 karta.png"/>
                    <pic:cNvPicPr/>
                  </pic:nvPicPr>
                  <pic:blipFill>
                    <a:blip r:embed="rId16"/>
                    <a:stretch>
                      <a:fillRect/>
                    </a:stretch>
                  </pic:blipFill>
                  <pic:spPr>
                    <a:xfrm>
                      <a:off x="0" y="0"/>
                      <a:ext cx="5486400" cy="55243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6520813, E 620803 i SWEREF 99 TM.</w:t>
      </w:r>
    </w:p>
    <w:p>
      <w:pPr>
        <w:pStyle w:val="Heading1"/>
      </w:pPr>
      <w:r>
        <w:t>Fridlysta arter</w:t>
      </w:r>
    </w:p>
    <w:p>
      <w:r>
        <w:t>Följande fridlysta arter har sina livsmiljöer och växtplatser i den avverkningsanmälda skogen: buskskvätta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