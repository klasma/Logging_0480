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853-2023 i Nyköpings kommun</w:t>
      </w:r>
    </w:p>
    <w:p>
      <w:r>
        <w:t>Detta dokument behandlar höga naturvärden i avverkningsanmälan A 853-2023 i Nyköpings kommun. Denna avverkningsanmälan inkom 2023-01-05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853-2023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6500014, E 609916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