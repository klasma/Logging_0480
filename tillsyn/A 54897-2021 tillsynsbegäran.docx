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54897-2021 i Nyköpings kommun</w:t>
      </w:r>
    </w:p>
    <w:p>
      <w:r>
        <w:t>Denna tillsynsbegäran behandlar höga naturvärden i avverkningsanmälan A 54897-2021 i Nyköpings kommun som inkom 2021-10-05 och omfattar 1,2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54897-2021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6511146, E 581385 i SWEREF 99 TM.</w:t>
      </w:r>
    </w:p>
    <w:p>
      <w:r>
        <w:t>Inom 14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