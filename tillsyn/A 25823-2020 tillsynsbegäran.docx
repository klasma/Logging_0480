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25823-2020 i Nyköpings kommun</w:t>
      </w:r>
    </w:p>
    <w:p>
      <w:r>
        <w:t>Detta dokument behandlar höga naturvärden i avverkningsanmälan A 25823-2020 i Nyköpings kommun. Denna avverkningsanmälan inkom 2020-06-01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svinrot (NT), ängsskära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25823-2020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6511134, E 618836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