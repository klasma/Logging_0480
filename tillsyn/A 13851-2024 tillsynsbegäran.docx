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13851-2024 i Nyköpings kommun</w:t>
      </w:r>
    </w:p>
    <w:p>
      <w:r>
        <w:t>Detta dokument behandlar höga naturvärden i avverkningsanmälan A 13851-2024 i Nyköpings kommun. Denna avverkningsanmälan inkom 2024-04-09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13851-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6522653, E 627593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