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28704-2025 i Nyköpings kommun</w:t>
      </w:r>
    </w:p>
    <w:p>
      <w:r>
        <w:t>Denna tillsynsbegäran behandlar höga naturvärden i avverkningsanmälan A 28704-2025 i Nyköpings kommun som inkom 2025-06-12 och omfattar 1,6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28704-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6516866, E 577699 i SWEREF 99 TM.</w:t>
      </w:r>
    </w:p>
    <w:p>
      <w:r>
        <w:t>Inom 24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