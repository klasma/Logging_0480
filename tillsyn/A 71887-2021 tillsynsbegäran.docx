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71887-2021 i Nyköpings kommun</w:t>
      </w:r>
    </w:p>
    <w:p>
      <w:r>
        <w:t>Denna tillsynsbegäran behandlar höga naturvärden i avverkningsanmälan A 71887-2021 i Nyköpings kommun som inkom 2021-12-13 och omfattar 4,2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71887-2021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6517589, E 635890 i SWEREF 99 TM.</w:t>
      </w:r>
    </w:p>
    <w:p>
      <w:r>
        <w:t>I och inom 20 meter från avverkningsanmälan finns fynd av 9 naturvårdsarter, varav 1 är rödlistad, 2 är fridlysta, 5 är typiska (T) och 6 är signalarter (S): kandelabersvamp (NT, T), blomkålssvamp (S), granbarkgnagare (S, T), jättesvampmal (S), stubbspretmossa (S, T), trådticka (S, T), vågbandad barkbock (S),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granbarkgnagare (S, T), stubbspretmossa (S, T), trådticka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