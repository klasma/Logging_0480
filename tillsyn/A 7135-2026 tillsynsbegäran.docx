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7135-2026 i Nyköpings kommun</w:t>
      </w:r>
    </w:p>
    <w:p>
      <w:r>
        <w:t>Detta dokument behandlar höga naturvärden i avverkningsanmälan A 7135-2026 i Nyköpings kommun. Denna avverkningsanmälan inkom 2026-02-05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7135-2026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6518404, E 623624 i SWEREF 99 TM.</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