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5250-2022 i Nyköpings kommun</w:t>
      </w:r>
    </w:p>
    <w:p>
      <w:r>
        <w:t>Denna tillsynsbegäran behandlar höga naturvärden i samrådsanmälan S 5250-2022 i Nyköpings kommun som inkom 2022-09-21 och omfattar 3,1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S 5250-2022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6521504, E 604956 i SWEREF 99 TM.</w:t>
      </w:r>
    </w:p>
    <w:p>
      <w:r>
        <w:t>I samrådsanmälan finns fynd av 2 naturvårdsarter, varav 1 är rödlistad, 1 är fridlyst, 1 är typisk (T) och 1 är signalart (S): ask (EN) och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