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49231-2023 i Nyköpings kommun</w:t>
      </w:r>
    </w:p>
    <w:p>
      <w:r>
        <w:t>Denna tillsynsbegäran behandlar höga naturvärden i avverkningsanmälan A 49231-2023 i Nyköpings kommun som inkom 2023-10-11 och omfattar 0,5 ha.</w:t>
      </w:r>
    </w:p>
    <w:p>
      <w:pPr>
        <w:pStyle w:val="Caption"/>
      </w:pPr>
      <w:r>
        <w:drawing>
          <wp:inline xmlns:a="http://schemas.openxmlformats.org/drawingml/2006/main" xmlns:pic="http://schemas.openxmlformats.org/drawingml/2006/picture">
            <wp:extent cx="5486400" cy="4755861"/>
            <wp:docPr id="1" name="Picture 1"/>
            <wp:cNvGraphicFramePr>
              <a:graphicFrameLocks noChangeAspect="1"/>
            </wp:cNvGraphicFramePr>
            <a:graphic>
              <a:graphicData uri="http://schemas.openxmlformats.org/drawingml/2006/picture">
                <pic:pic>
                  <pic:nvPicPr>
                    <pic:cNvPr id="0" name="A 49231-2023 karta.png"/>
                    <pic:cNvPicPr/>
                  </pic:nvPicPr>
                  <pic:blipFill>
                    <a:blip r:embed="rId16"/>
                    <a:stretch>
                      <a:fillRect/>
                    </a:stretch>
                  </pic:blipFill>
                  <pic:spPr>
                    <a:xfrm>
                      <a:off x="0" y="0"/>
                      <a:ext cx="5486400" cy="475586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6534091, E 611323 i SWEREF 99 TM.</w:t>
      </w:r>
    </w:p>
    <w:p>
      <w:r>
        <w:t>I avverkningsanmälan finns fynd av 2 naturvårdsarter, varav 1 är rödlistad, 1 är fridlyst, 1 är typisk (T) och 1 är signalart (S): bombmurkla (EN, §8) och blåmossa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Bombmurkla (EN, §8) </w:t>
      </w:r>
      <w:r>
        <w:t>är en starkt hotad art som</w:t>
      </w:r>
      <w:r>
        <w:rPr>
          <w:b/>
        </w:rPr>
        <w:t xml:space="preserve"> </w:t>
      </w:r>
      <w:r>
        <w:t>indikerar en speciell och hotad granskogstyp på naturligt näringsrika sandjordar. Den tål inte slutavverkning eller kraftig gallring och är endast påträffad i områden som har långvarig skogskontinuitet med gran. Minskningstakten för arten, som är placerad högst upp i Skogsstyrelsens värdepyramid för bedömning av skog med höga naturvärden, överstiger gränsvärdet för Starkt hotad (EN). Bombmurkla är fridlyst enligt 8 § artskyddsförordningen, omfattas av ett åtgärdsprogram för hotade arter (ÅGP) och är globalt rödlistad som nära hotad (NT). Sverige har ojämförligt flest växtplatser kvar av den europeiska populationen, vilket medför att vårt land har ett internationellt ansvar för artens fortlevnad (IUCN, 2024; SLU Artdatabanken, 2026; Nitare &amp; Skogsstyrelsen, 2019; Naturvårdsverket, 2010).</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