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6487-2020 i Nyköpings kommun</w:t>
      </w:r>
    </w:p>
    <w:p>
      <w:r>
        <w:t>Detta dokument behandlar höga naturvärden i avverkningsanmälan A 6487-2020 i Nyköpings kommun. Denna avverkningsanmälan inkom 2020-02-05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gränsticka (NT), tallticka (NT), ullticka (NT) och vintertagging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91229"/>
            <wp:docPr id="1" name="Picture 1"/>
            <wp:cNvGraphicFramePr>
              <a:graphicFrameLocks noChangeAspect="1"/>
            </wp:cNvGraphicFramePr>
            <a:graphic>
              <a:graphicData uri="http://schemas.openxmlformats.org/drawingml/2006/picture">
                <pic:pic>
                  <pic:nvPicPr>
                    <pic:cNvPr id="0" name="A 6487-2020 karta.png"/>
                    <pic:cNvPicPr/>
                  </pic:nvPicPr>
                  <pic:blipFill>
                    <a:blip r:embed="rId16"/>
                    <a:stretch>
                      <a:fillRect/>
                    </a:stretch>
                  </pic:blipFill>
                  <pic:spPr>
                    <a:xfrm>
                      <a:off x="0" y="0"/>
                      <a:ext cx="5486400" cy="6991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6523558, E 625866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