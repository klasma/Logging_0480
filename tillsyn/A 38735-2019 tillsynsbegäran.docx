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38735-2019 i Nyköpings kommun</w:t>
      </w:r>
    </w:p>
    <w:p>
      <w:r>
        <w:t>Detta dokument behandlar höga naturvärden i avverkningsanmälan A 38735-2019 i Nyköpings kommun. Denna avverkningsanmälan inkom 2019-08-09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svinrot (NT), ögonpyrola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38735-2019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6535746, E 624114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