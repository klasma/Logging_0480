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59329-2023 i Nyköpings kommun</w:t>
      </w:r>
    </w:p>
    <w:p>
      <w:r>
        <w:t>Denna tillsynsbegäran behandlar höga naturvärden i avverkningsanmälan A 59329-2023 i Nyköpings kommun som inkom 2023-11-22 och omfattar 22,1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59329-2023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6523235, E 627901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