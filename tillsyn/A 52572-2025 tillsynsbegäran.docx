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52572-2025 i Nyköpings kommun</w:t>
      </w:r>
    </w:p>
    <w:p>
      <w:r>
        <w:t>Detta dokument behandlar höga naturvärden i avverkningsanmälan A 52572-2025 i Nyköpings kommun. Denna avverkningsanmälan inkom 2025-10-24 14:35:54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spetsnate (VU, §8) och grön aspvedbock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52572-2025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6511268, E 581431 i SWEREF 99 TM.</w:t>
      </w:r>
    </w:p>
    <w:p>
      <w:r>
        <w:rPr>
          <w:b/>
        </w:rPr>
        <w:t>Grön aspvedbock</w:t>
      </w:r>
      <w:r>
        <w:t xml:space="preserve"> är en skalbagge vars larvutveckling sker under tjock bark på nyligen döda stammar och grova grenar (&gt;5 cm diameter) av lövträd, i Sverige nästan uteslutande asp. Fullbildade individer är skymnings- och nattaktiva och dras till ljus. Arten påverkas negativt av brist på grova eller gamla träd och det föreligger indikation på eller misstanke om populationsminskning. Minskningen avser kvalitén på artens habitat och antalet lokalområden (SLU Artdatabanken, 2026).</w:t>
      </w:r>
    </w:p>
    <w:p>
      <w:pPr>
        <w:pStyle w:val="Heading1"/>
      </w:pPr>
      <w:r>
        <w:t>Fridlysta arter</w:t>
      </w:r>
    </w:p>
    <w:p>
      <w:r>
        <w:t>Följande fridlysta arter har sina livsmiljöer och växtplatser i den avverkningsanmälda skogen: spetsnate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