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20017-2020 i Nyköpings kommun</w:t>
      </w:r>
    </w:p>
    <w:p>
      <w:r>
        <w:t>Detta dokument behandlar höga naturvärden i avverkningsanmälan A 20017-2020 i Nyköpings kommun. Denna avverkningsanmälan inkom 2020-04-21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3265"/>
            <wp:docPr id="1" name="Picture 1"/>
            <wp:cNvGraphicFramePr>
              <a:graphicFrameLocks noChangeAspect="1"/>
            </wp:cNvGraphicFramePr>
            <a:graphic>
              <a:graphicData uri="http://schemas.openxmlformats.org/drawingml/2006/picture">
                <pic:pic>
                  <pic:nvPicPr>
                    <pic:cNvPr id="0" name="A 20017-2020 karta.png"/>
                    <pic:cNvPicPr/>
                  </pic:nvPicPr>
                  <pic:blipFill>
                    <a:blip r:embed="rId16"/>
                    <a:stretch>
                      <a:fillRect/>
                    </a:stretch>
                  </pic:blipFill>
                  <pic:spPr>
                    <a:xfrm>
                      <a:off x="0" y="0"/>
                      <a:ext cx="5486400" cy="36232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6508325, E 598017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