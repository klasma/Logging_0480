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52374-2024 i Nyköpings kommun</w:t>
      </w:r>
    </w:p>
    <w:p>
      <w:r>
        <w:t>Detta dokument behandlar höga naturvärden i avverkningsanmälan A 52374-2024 i Nyköpings kommun. Denna avverkningsanmälan inkom 2024-11-13 och omfattar 34,3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bombmurkla (VU, §8), knärot (VU, §8), duvhök (NT, §4), kråka (NT, §4), spillkråka (NT, §4), tallticka (NT), blåmossa (S), bronshjon (S), dropptaggsvamp (S), granbarkgnagare (S), grovticka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6100"/>
            <wp:docPr id="1" name="Picture 1"/>
            <wp:cNvGraphicFramePr>
              <a:graphicFrameLocks noChangeAspect="1"/>
            </wp:cNvGraphicFramePr>
            <a:graphic>
              <a:graphicData uri="http://schemas.openxmlformats.org/drawingml/2006/picture">
                <pic:pic>
                  <pic:nvPicPr>
                    <pic:cNvPr id="0" name="A 52374-2024 karta.png"/>
                    <pic:cNvPicPr/>
                  </pic:nvPicPr>
                  <pic:blipFill>
                    <a:blip r:embed="rId16"/>
                    <a:stretch>
                      <a:fillRect/>
                    </a:stretch>
                  </pic:blipFill>
                  <pic:spPr>
                    <a:xfrm>
                      <a:off x="0" y="0"/>
                      <a:ext cx="5486400" cy="2976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6533120, E 616643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bombmurkla (VU, §8), knärot (VU, §8), duvhök (NT, §4), kråka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3322355"/>
            <wp:docPr id="2" name="Picture 2"/>
            <wp:cNvGraphicFramePr>
              <a:graphicFrameLocks noChangeAspect="1"/>
            </wp:cNvGraphicFramePr>
            <a:graphic>
              <a:graphicData uri="http://schemas.openxmlformats.org/drawingml/2006/picture">
                <pic:pic>
                  <pic:nvPicPr>
                    <pic:cNvPr id="0" name="A 52374-2024 karta knärot.png"/>
                    <pic:cNvPicPr/>
                  </pic:nvPicPr>
                  <pic:blipFill>
                    <a:blip r:embed="rId17"/>
                    <a:stretch>
                      <a:fillRect/>
                    </a:stretch>
                  </pic:blipFill>
                  <pic:spPr>
                    <a:xfrm>
                      <a:off x="0" y="0"/>
                      <a:ext cx="5486400" cy="3322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6533120, E 616643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