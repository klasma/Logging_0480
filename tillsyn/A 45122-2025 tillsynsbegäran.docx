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45122-2025 i Nyköpings kommun</w:t>
      </w:r>
    </w:p>
    <w:p>
      <w:r>
        <w:t>Denna tillsynsbegäran behandlar höga naturvärden i avverkningsanmälan A 45122-2025 i Nyköpings kommun som inkom 2025-09-19 och omfattar 6,0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A 45122-2025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6514384, E 624962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