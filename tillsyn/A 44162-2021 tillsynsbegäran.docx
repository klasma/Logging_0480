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44162-2021 i Nyköpings kommun</w:t>
      </w:r>
    </w:p>
    <w:p>
      <w:r>
        <w:t>Denna tillsynsbegäran behandlar höga naturvärden i avverkningsanmälan A 44162-2021 i Nyköpings kommun som inkom 2021-08-26 och omfattar 11,4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44162-2021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6511525, E 622469 i SWEREF 99 TM.</w:t>
      </w:r>
    </w:p>
    <w:p>
      <w:r>
        <w:t>I och inom 21 meter från avverkningsanmälan finns fynd av 19 naturvårdsarter, varav 9 är rödlistade, 10 är fridlysta, 4 är typiska (T) och 3 är signalarter (S): ask (EN), blå kärrhök (VU, §4), dvärgfjällskivling (VU), blåmussla (NT), desmeknopp (NT), entita (NT, T, §4), tallticka (NT, T), talltita (NT, §4), ålgräs (NT), blanksvart trämyra (S), murgröna (S, T), myskbock (S), blåsippa (T, §9), fjällvråk (§4), gröngöling (§4), svartvit flugsnappare (§4), ärtsångare (§4), huggorm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Dvärgfjällskivling (VU) </w:t>
      </w:r>
      <w:r>
        <w:t>är en nedbrytare i lövförna och andra växtrester i ädellövskog, hässlen, löväng och lund på kalkrik mark. Mycket sällsynt och total population i landet liten och bedöms ha minskat och fortsätta minska, framför allt p.g.a. igenväxning av halvöppna ädellövrika äldre fodermarker med mosaikstruktur. Även avverkning och körskador eller markberedning är konkreta hot på kända växtplatser (SLU Artdatabanken, 2024).</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