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51720-2021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