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44162-2021 i Nyköpings kommun har hittats 19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