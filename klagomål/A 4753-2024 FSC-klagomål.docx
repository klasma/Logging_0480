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4753-2024 i Nyköpings kommun</w:t>
      </w:r>
    </w:p>
    <w:p>
      <w:r>
        <w:t>Detta dokument behandlar höga naturvärden i avverkningsanmälan A 4753-2024 i Nyköpings kommun. Denna avverkningsanmälan inkom 2024-02-06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orange taggsvamp (NT), svart taggsvamp (NT), tallticka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4753-2024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6514831, E 607745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