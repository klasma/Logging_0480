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50554-2023 i Nyköpings kommun</w:t>
      </w:r>
    </w:p>
    <w:p>
      <w:r>
        <w:t>Detta klagomål behandlar höga naturvärden i avverkningsanmälan A 50554-2023 i Nyköpings kommun som inkom 2023-10-11 och omfattar 10,9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0554-2023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6534623, E 604827 i SWEREF 99 TM.</w:t>
      </w:r>
    </w:p>
    <w:p>
      <w:r>
        <w:t>Inom 16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