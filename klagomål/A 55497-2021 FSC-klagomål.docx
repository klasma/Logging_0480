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55497-2021 i Nyköpings kommun</w:t>
      </w:r>
    </w:p>
    <w:p>
      <w:r>
        <w:t>Detta klagomål behandlar höga naturvärden i avverkningsanmälan A 55497-2021 i Nyköpings kommun som inkom 2021-10-06 och omfattar 7,7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55497-2021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6505732, E 611901 i SWEREF 99 TM.</w:t>
      </w:r>
    </w:p>
    <w:p>
      <w:r>
        <w:t>I avverkningsanmälan finns fynd av 2 naturvårdsarter, varav 1 är rödlistad, 1 är fridlyst och 1 är typisk (T): älg (NT)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