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59905-2025 i Nyköpings kommun</w:t>
      </w:r>
    </w:p>
    <w:p>
      <w:r>
        <w:t>Detta klagomål behandlar höga naturvärden i avverkningsanmälan A 59905-2025 i Nyköpings kommun som inkom 2025-12-02 och omfattar 11,7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59905-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6509855, E 579760 i SWEREF 99 TM.</w:t>
      </w:r>
    </w:p>
    <w:p>
      <w:r>
        <w:t>I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