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64968-2018 i Nyköpings kommun</w:t>
      </w:r>
    </w:p>
    <w:p>
      <w:r>
        <w:t>Detta dokument behandlar höga naturvärden i avverkningsanmälan A 64968-2018 i Nyköpings kommun. Denna avverkningsanmälan inkom 2018-11-06 och omfattar 8,9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tjockfotad fingersvamp (S) och zontaggsvamp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27032"/>
            <wp:docPr id="1" name="Picture 1"/>
            <wp:cNvGraphicFramePr>
              <a:graphicFrameLocks noChangeAspect="1"/>
            </wp:cNvGraphicFramePr>
            <a:graphic>
              <a:graphicData uri="http://schemas.openxmlformats.org/drawingml/2006/picture">
                <pic:pic>
                  <pic:nvPicPr>
                    <pic:cNvPr id="0" name="A 64968-2018 karta.png"/>
                    <pic:cNvPicPr/>
                  </pic:nvPicPr>
                  <pic:blipFill>
                    <a:blip r:embed="rId16"/>
                    <a:stretch>
                      <a:fillRect/>
                    </a:stretch>
                  </pic:blipFill>
                  <pic:spPr>
                    <a:xfrm>
                      <a:off x="0" y="0"/>
                      <a:ext cx="5486400" cy="56270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6521073, E 635572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