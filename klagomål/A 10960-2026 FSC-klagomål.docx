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10960-2026 i Nyköpings kommun</w:t>
      </w:r>
    </w:p>
    <w:p>
      <w:r>
        <w:t>Detta dokument behandlar höga naturvärden i avverkningsanmälan A 10960-2026 i Nyköpings kommun. Denna avverkningsanmälan inkom 2026-02-26 10:13:01 och omfattar 1,2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7092"/>
            <wp:docPr id="1" name="Picture 1"/>
            <wp:cNvGraphicFramePr>
              <a:graphicFrameLocks noChangeAspect="1"/>
            </wp:cNvGraphicFramePr>
            <a:graphic>
              <a:graphicData uri="http://schemas.openxmlformats.org/drawingml/2006/picture">
                <pic:pic>
                  <pic:nvPicPr>
                    <pic:cNvPr id="0" name="A 10960-2026 karta.png"/>
                    <pic:cNvPicPr/>
                  </pic:nvPicPr>
                  <pic:blipFill>
                    <a:blip r:embed="rId16"/>
                    <a:stretch>
                      <a:fillRect/>
                    </a:stretch>
                  </pic:blipFill>
                  <pic:spPr>
                    <a:xfrm>
                      <a:off x="0" y="0"/>
                      <a:ext cx="5486400" cy="4767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6516023, E 611616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