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56113-2024 i Nyköpings kommun</w:t>
      </w:r>
    </w:p>
    <w:p>
      <w:r>
        <w:t>Detta dokument behandlar höga naturvärden i avverkningsanmälan A 56113-2024 i Nyköpings kommun. Denna avverkningsanmälan inkom 2024-11-28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hasselticka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56113-2024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6525574, E 621822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