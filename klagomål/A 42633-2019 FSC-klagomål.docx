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42633-2019 i Nyköpings kommun</w:t>
      </w:r>
    </w:p>
    <w:p>
      <w:r>
        <w:t>Detta dokument behandlar höga naturvärden i avverkningsanmälan A 42633-2019 i Nyköpings kommun. Denna avverkningsanmälan inkom 2019-08-27 och omfattar 12,0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42633-2019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6537237, E 622878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