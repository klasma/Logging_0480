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4093-2022 i Nyköpings kommun</w:t>
      </w:r>
    </w:p>
    <w:p>
      <w:r>
        <w:t>Detta klagomål behandlar höga naturvärden i samrådsanmälan S 4093-2022 i Nyköpings kommun som inkom 2022-07-18 och omfattar 45,0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S 4093-2022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6518942, E 575412 i SWEREF 99 TM.</w:t>
      </w:r>
    </w:p>
    <w:p>
      <w:r>
        <w:t>I och inom 15 meter från samrådsanmälan finns fynd av 9 naturvårdsarter, varav 4 är rödlistade, 3 är fridlysta, 6 är typiska (T) och 3 är signalarter (S): dropptaggsvamp (NT, T), motaggsvamp (NT, T), talltita (NT, §4), ullticka (NT, T), blåmossa (S, T), vedticka (S, T), vågbandad barkbock (S), tjäder (T,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