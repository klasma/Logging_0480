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10977-2024 i Nyköpings kommun</w:t>
      </w:r>
    </w:p>
    <w:p>
      <w:r>
        <w:t>Detta klagomål behandlar höga naturvärden i avverkningsanmälan A 10977-2024 i Nyköpings kommun som inkom 2024-03-19 och omfattar 3,7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0977-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6521367, E 639640 i SWEREF 99 TM.</w:t>
      </w:r>
    </w:p>
    <w:p>
      <w:r>
        <w:t>Inom 8 meter från avverkningsanmälan finns fynd av 2 naturvårdsarter, varav 2 är typiska (T) och 2 är signalarter (S): stor aspticka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