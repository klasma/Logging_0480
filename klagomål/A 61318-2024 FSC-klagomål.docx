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61318-2024 i Nyköpings kommun</w:t>
      </w:r>
    </w:p>
    <w:p>
      <w:r>
        <w:t>Detta dokument behandlar höga naturvärden i avverkningsanmälan A 61318-2024 i Nyköpings kommun. Denna avverkningsanmälan inkom 2024-12-20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blåmossa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61318-2024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6537517, E 616203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