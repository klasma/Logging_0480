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9101-2021 i Nyköpings kommun</w:t>
      </w:r>
    </w:p>
    <w:p>
      <w:r>
        <w:t>Detta dokument behandlar höga naturvärden i avverkningsanmälan A 9101-2021 i Nyköpings kommun. Denna avverkningsanmälan inkom 2021-02-22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aspvedgnagare (S) och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9101-2021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6514073, E 579931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