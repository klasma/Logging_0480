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30892-2020 i Nyköpings kommun</w:t>
      </w:r>
    </w:p>
    <w:p>
      <w:r>
        <w:t>Detta dokument behandlar höga naturvärden i avverkningsanmälan A 30892-2020 i Nyköpings kommun. Denna avverkningsanmälan inkom 2020-06-26 och omfattar 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ask (EN), bombmurkla (VU, §8), fjällig taggsvamp s.str. (S), svart trolldruva (S), underviol (S), vårärt (S), blåsippa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5396"/>
            <wp:docPr id="1" name="Picture 1"/>
            <wp:cNvGraphicFramePr>
              <a:graphicFrameLocks noChangeAspect="1"/>
            </wp:cNvGraphicFramePr>
            <a:graphic>
              <a:graphicData uri="http://schemas.openxmlformats.org/drawingml/2006/picture">
                <pic:pic>
                  <pic:nvPicPr>
                    <pic:cNvPr id="0" name="A 30892-2020 karta.png"/>
                    <pic:cNvPicPr/>
                  </pic:nvPicPr>
                  <pic:blipFill>
                    <a:blip r:embed="rId16"/>
                    <a:stretch>
                      <a:fillRect/>
                    </a:stretch>
                  </pic:blipFill>
                  <pic:spPr>
                    <a:xfrm>
                      <a:off x="0" y="0"/>
                      <a:ext cx="5486400" cy="4855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6511907, E 621527 i SWEREF 99 TM.</w:t>
      </w:r>
    </w:p>
    <w:p>
      <w:pPr>
        <w:pStyle w:val="Heading1"/>
      </w:pPr>
      <w:r>
        <w:t>Fridlysta arter</w:t>
      </w:r>
    </w:p>
    <w:p>
      <w:r>
        <w:t>Följande fridlysta arter har sina livsmiljöer och växtplatser i den avverkningsanmälda skogen: bombmurkla (VU, §8), blåsippa (§9) och revlummer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