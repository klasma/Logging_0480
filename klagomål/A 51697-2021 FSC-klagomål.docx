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51697-2021 i Nyköpings kommun</w:t>
      </w:r>
    </w:p>
    <w:p>
      <w:r>
        <w:t>Detta klagomål behandlar höga naturvärden i avverkningsanmälan A 51697-2021 i Nyköpings kommun som inkom 2021-09-23 och omfattar 2,6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51697-2021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6504535, E 601200 i SWEREF 99 TM.</w:t>
      </w:r>
    </w:p>
    <w:p>
      <w:r>
        <w:t>I och inom 14 meter från avverkningsanmälan finns fynd av 4 naturvårdsarter, varav 2 är rödlistade och 2 är fridlysta: jungfrulin (NT), svinrot (NT), mindre vattensalamander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