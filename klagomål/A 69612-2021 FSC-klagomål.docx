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69612-2021 i Nyköpings kommun</w:t>
      </w:r>
    </w:p>
    <w:p>
      <w:r>
        <w:t>Detta klagomål behandlar höga naturvärden i avverkningsanmälan A 69612-2021 i Nyköpings kommun som inkom 2021-12-01 och omfattar 9,2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69612-2021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6523490, E 618228 i SWEREF 99 TM.</w:t>
      </w:r>
    </w:p>
    <w:p>
      <w:r>
        <w:t>I och inom 25 meter från avverkningsanmälan finns fynd av 3 naturvårdsarter, varav 2 är rödlistade och 1 är signalart (S): fjällig taggsvamp s.str. (NT), stubbtrådmossa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