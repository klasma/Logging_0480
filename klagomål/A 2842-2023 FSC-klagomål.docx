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2842-2023 i Nyköpings kommun</w:t>
      </w:r>
    </w:p>
    <w:p>
      <w:r>
        <w:t>Detta dokument behandlar höga naturvärden i avverkningsanmälan A 2842-2023 i Nyköpings kommun. Denna avverkningsanmälan inkom 2023-01-19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2842-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6539671, E 620525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