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58964-2025 i Nyköpings kommun</w:t>
      </w:r>
    </w:p>
    <w:p>
      <w:r>
        <w:t>Detta dokument behandlar höga naturvärden i avverkningsanmälan A 58964-2025 i Nyköpings kommun. Denna avverkningsanmälan inkom 2025-11-26 14:26:22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6165"/>
            <wp:docPr id="1" name="Picture 1"/>
            <wp:cNvGraphicFramePr>
              <a:graphicFrameLocks noChangeAspect="1"/>
            </wp:cNvGraphicFramePr>
            <a:graphic>
              <a:graphicData uri="http://schemas.openxmlformats.org/drawingml/2006/picture">
                <pic:pic>
                  <pic:nvPicPr>
                    <pic:cNvPr id="0" name="A 58964-2025 karta.png"/>
                    <pic:cNvPicPr/>
                  </pic:nvPicPr>
                  <pic:blipFill>
                    <a:blip r:embed="rId16"/>
                    <a:stretch>
                      <a:fillRect/>
                    </a:stretch>
                  </pic:blipFill>
                  <pic:spPr>
                    <a:xfrm>
                      <a:off x="0" y="0"/>
                      <a:ext cx="5486400" cy="3296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6510431, E 583659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