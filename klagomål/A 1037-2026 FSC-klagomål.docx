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1037-2026 i Nyköpings kommun</w:t>
      </w:r>
    </w:p>
    <w:p>
      <w:r>
        <w:t>Detta klagomål behandlar höga naturvärden i avverkningsanmälan A 1037-2026 i Nyköpings kommun som inkom 2026-01-08 och omfattar 11,6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037-2026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6518027, E 622123 i SWEREF 99 TM.</w:t>
      </w:r>
    </w:p>
    <w:p>
      <w:r>
        <w:t>I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