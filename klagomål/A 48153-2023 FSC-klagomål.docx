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48153-2023 i Nyköpings kommun</w:t>
      </w:r>
    </w:p>
    <w:p>
      <w:r>
        <w:t>Detta klagomål behandlar höga naturvärden i avverkningsanmälan A 48153-2023 i Nyköpings kommun som inkom 2023-10-06 och omfattar 2,7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8153-2023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6537171, E 615989 i SWEREF 99 TM.</w:t>
      </w:r>
    </w:p>
    <w:p>
      <w:r>
        <w:t>Inom 16 meter från avverkningsanmälan finns fynd av 2 naturvårdsarter, varav 1 är rödlistad, 2 är fridlysta och 1 är typisk (T): nötkråka (NT,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