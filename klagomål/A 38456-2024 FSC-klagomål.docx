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38456-2024 i Nyköpings kommun</w:t>
      </w:r>
    </w:p>
    <w:p>
      <w:r>
        <w:t>Detta dokument behandlar höga naturvärden i avverkningsanmälan A 38456-2024 i Nyköpings kommun. Denna avverkningsanmälan inkom 2024-09-11 10:46:17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tallticka (NT), grovticka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38456-2024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6526887, E 598044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