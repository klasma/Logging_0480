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50065-2025 i Nyköpings kommun</w:t>
      </w:r>
    </w:p>
    <w:p>
      <w:r>
        <w:t>Detta klagomål behandlar höga naturvärden i avverkningsanmälan A 50065-2025 i Nyköpings kommun som inkom 2025-10-13 och omfattar 11,7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5006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6507857, E 582819 i SWEREF 99 TM.</w:t>
      </w:r>
    </w:p>
    <w:p>
      <w:r>
        <w:t>I avverkningsanmälan finns fynd av 13 naturvårdsarter, varav 8 är rödlistade, 1 är fridlyst, 6 är typiska (T) och 5 är signalarter (S): knärot (VU, T, §8), lammticka (VU), skrovlig taggsvamp (VU), dropptaggsvamp (NT, T), grantaggsvamp (NT), motaggsvamp (NT, T), skarp dropptaggsvamp (NT), svartvit taggsvamp (NT), blomkålssvamp (S), bronshjon (S, T), grönpyrola (S, T), mindre märgborre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121712"/>
            <wp:docPr id="2" name="Picture 2"/>
            <wp:cNvGraphicFramePr>
              <a:graphicFrameLocks noChangeAspect="1"/>
            </wp:cNvGraphicFramePr>
            <a:graphic>
              <a:graphicData uri="http://schemas.openxmlformats.org/drawingml/2006/picture">
                <pic:pic>
                  <pic:nvPicPr>
                    <pic:cNvPr id="0" name="A 50065-2025 karta knärot.png"/>
                    <pic:cNvPicPr/>
                  </pic:nvPicPr>
                  <pic:blipFill>
                    <a:blip r:embed="rId17"/>
                    <a:stretch>
                      <a:fillRect/>
                    </a:stretch>
                  </pic:blipFill>
                  <pic:spPr>
                    <a:xfrm>
                      <a:off x="0" y="0"/>
                      <a:ext cx="5486400" cy="6121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6507857, E 582819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