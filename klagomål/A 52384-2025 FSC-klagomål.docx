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52384-2025 i Nyköpings kommun</w:t>
      </w:r>
    </w:p>
    <w:p>
      <w:r>
        <w:t>Detta klagomål behandlar höga naturvärden i avverkningsanmälan A 52384-2025 i Nyköpings kommun som inkom 2025-10-24 och omfattar 1,0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52384-2025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6511069, E 581055 i SWEREF 99 TM.</w:t>
      </w:r>
    </w:p>
    <w:p>
      <w:r>
        <w:t>Inom 21 meter från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