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42096-2022 i Nyköpings kommun</w:t>
      </w:r>
    </w:p>
    <w:p>
      <w:r>
        <w:t>Detta dokument behandlar höga naturvärden i avverkningsanmälan A 42096-2022 i Nyköpings kommun. Denna avverkningsanmälan inkom 2022-09-26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krusfrö (NT), svinrot (NT), trådticka (S), vågbandad barkbock (S), kopparödla (§6)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8479"/>
            <wp:docPr id="1" name="Picture 1"/>
            <wp:cNvGraphicFramePr>
              <a:graphicFrameLocks noChangeAspect="1"/>
            </wp:cNvGraphicFramePr>
            <a:graphic>
              <a:graphicData uri="http://schemas.openxmlformats.org/drawingml/2006/picture">
                <pic:pic>
                  <pic:nvPicPr>
                    <pic:cNvPr id="0" name="A 42096-2022 karta.png"/>
                    <pic:cNvPicPr/>
                  </pic:nvPicPr>
                  <pic:blipFill>
                    <a:blip r:embed="rId16"/>
                    <a:stretch>
                      <a:fillRect/>
                    </a:stretch>
                  </pic:blipFill>
                  <pic:spPr>
                    <a:xfrm>
                      <a:off x="0" y="0"/>
                      <a:ext cx="5486400" cy="4258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6522722, E 617951 i SWEREF 99 TM.</w:t>
      </w:r>
    </w:p>
    <w:p>
      <w:pPr>
        <w:pStyle w:val="Heading1"/>
      </w:pPr>
      <w:r>
        <w:t>Fridlysta arter</w:t>
      </w:r>
    </w:p>
    <w:p>
      <w:r>
        <w:t>Följande fridlysta arter har sina livsmiljöer och växtplatser i den avverkningsanmälda skogen: knärot (VU, §8), kopparödla (§6) och blåsippa (§9).</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102256"/>
            <wp:docPr id="2" name="Picture 2"/>
            <wp:cNvGraphicFramePr>
              <a:graphicFrameLocks noChangeAspect="1"/>
            </wp:cNvGraphicFramePr>
            <a:graphic>
              <a:graphicData uri="http://schemas.openxmlformats.org/drawingml/2006/picture">
                <pic:pic>
                  <pic:nvPicPr>
                    <pic:cNvPr id="0" name="A 42096-2022 karta knärot.png"/>
                    <pic:cNvPicPr/>
                  </pic:nvPicPr>
                  <pic:blipFill>
                    <a:blip r:embed="rId17"/>
                    <a:stretch>
                      <a:fillRect/>
                    </a:stretch>
                  </pic:blipFill>
                  <pic:spPr>
                    <a:xfrm>
                      <a:off x="0" y="0"/>
                      <a:ext cx="5486400" cy="510225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6522722, E 617951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