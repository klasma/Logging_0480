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36034-2024 i Nyköpings kommun</w:t>
      </w:r>
    </w:p>
    <w:p>
      <w:r>
        <w:t>Detta dokument behandlar höga naturvärden i avverkningsanmälan A 36034-2024 i Nyköpings kommun. Denna avverkningsanmälan inkom 2024-08-29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spillkråka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36034-2024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6508325, E 580738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