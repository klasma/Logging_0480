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58783-2025 i Nyköpings kommun</w:t>
      </w:r>
    </w:p>
    <w:p>
      <w:r>
        <w:t>Detta klagomål behandlar höga naturvärden i avverkningsanmälan A 58783-2025 i Nyköpings kommun som inkom 2025-11-25 och omfattar 1,3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58783-2025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6503604, E 601616 i SWEREF 99 TM.</w:t>
      </w:r>
    </w:p>
    <w:p>
      <w:r>
        <w:t>I avverkningsanmälan finns fynd av 3 naturvårdsarter, varav 1 är rödlistad, 2 är fridlysta och 1 är typisk (T): skogshare (NT), nattskärra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