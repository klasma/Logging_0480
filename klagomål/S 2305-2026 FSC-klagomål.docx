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2305-2026 i Nyköpings kommun</w:t>
      </w:r>
    </w:p>
    <w:p>
      <w:r>
        <w:t>Detta klagomål behandlar höga naturvärden i samrådsanmälan S 2305-2026 i Nyköpings kommun som inkom 2026-09-03 och omfattar 2,1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S 2305-2026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6515215, E 607704 i SWEREF 99 TM.</w:t>
      </w:r>
    </w:p>
    <w:p>
      <w:r>
        <w:t>I samrådsanmälan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