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40489-2024 i Nyköpings kommun</w:t>
      </w:r>
    </w:p>
    <w:p>
      <w:r>
        <w:t>Detta dokument behandlar höga naturvärden i avverkningsanmälan A 40489-2024 i Nyköpings kommun. Denna avverkningsanmälan inkom 2024-09-20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taggsvamp (NT), flagellkvastmossa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40489-2024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6508706, E 580092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