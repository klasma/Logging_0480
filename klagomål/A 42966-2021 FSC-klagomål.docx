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42966-2021 i Nyköpings kommun</w:t>
      </w:r>
    </w:p>
    <w:p>
      <w:r>
        <w:t>Detta klagomål behandlar höga naturvärden i avverkningsanmälan A 42966-2021 i Nyköpings kommun som inkom 2021-08-22 och omfattar 1,4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2966-2021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6517692, E 595059 i SWEREF 99 TM.</w:t>
      </w:r>
    </w:p>
    <w:p>
      <w:r>
        <w:t>Inom 18 meter från avverkningsanmälan finns fynd av 1 naturvårdsarter, varav 1 är signalart (S):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