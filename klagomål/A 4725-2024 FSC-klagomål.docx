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4725-2024 i Nyköpings kommun</w:t>
      </w:r>
    </w:p>
    <w:p>
      <w:r>
        <w:t>Detta dokument behandlar höga naturvärden i avverkningsanmälan A 4725-2024 i Nyköpings kommun. Denna avverkningsanmälan inkom 2024-02-06 00:00:00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plattsäv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1805"/>
            <wp:docPr id="1" name="Picture 1"/>
            <wp:cNvGraphicFramePr>
              <a:graphicFrameLocks noChangeAspect="1"/>
            </wp:cNvGraphicFramePr>
            <a:graphic>
              <a:graphicData uri="http://schemas.openxmlformats.org/drawingml/2006/picture">
                <pic:pic>
                  <pic:nvPicPr>
                    <pic:cNvPr id="0" name="A 4725-2024 karta.png"/>
                    <pic:cNvPicPr/>
                  </pic:nvPicPr>
                  <pic:blipFill>
                    <a:blip r:embed="rId16"/>
                    <a:stretch>
                      <a:fillRect/>
                    </a:stretch>
                  </pic:blipFill>
                  <pic:spPr>
                    <a:xfrm>
                      <a:off x="0" y="0"/>
                      <a:ext cx="5486400" cy="586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6515424, E 622596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