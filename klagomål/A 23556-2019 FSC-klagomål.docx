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23556-2019 i Nyköpings kommun</w:t>
      </w:r>
    </w:p>
    <w:p>
      <w:r>
        <w:t>Detta dokument behandlar höga naturvärden i avverkningsanmälan A 23556-2019 i Nyköpings kommun. Denna avverkningsanmälan inkom 2019-05-09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5891"/>
            <wp:docPr id="1" name="Picture 1"/>
            <wp:cNvGraphicFramePr>
              <a:graphicFrameLocks noChangeAspect="1"/>
            </wp:cNvGraphicFramePr>
            <a:graphic>
              <a:graphicData uri="http://schemas.openxmlformats.org/drawingml/2006/picture">
                <pic:pic>
                  <pic:nvPicPr>
                    <pic:cNvPr id="0" name="A 23556-2019 karta.png"/>
                    <pic:cNvPicPr/>
                  </pic:nvPicPr>
                  <pic:blipFill>
                    <a:blip r:embed="rId16"/>
                    <a:stretch>
                      <a:fillRect/>
                    </a:stretch>
                  </pic:blipFill>
                  <pic:spPr>
                    <a:xfrm>
                      <a:off x="0" y="0"/>
                      <a:ext cx="5486400" cy="53558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6506254, E 607964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