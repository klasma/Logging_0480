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9659-2019 i Nyköpings kommun</w:t>
      </w:r>
    </w:p>
    <w:p>
      <w:r>
        <w:t>Detta dokument behandlar höga naturvärden i avverkningsanmälan A 9659-2019 i Nyköpings kommun. Denna avverkningsanmälan inkom 2019-02-12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9659-2019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6542132, E 616273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