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12369-2022 i Nyköpings kommun</w:t>
      </w:r>
    </w:p>
    <w:p>
      <w:r>
        <w:t>Detta dokument behandlar höga naturvärden i avverkningsanmälan A 12369-2022 i Nyköpings kommun. Denna avverkningsanmälan inkom 2022-03-17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8320"/>
            <wp:docPr id="1" name="Picture 1"/>
            <wp:cNvGraphicFramePr>
              <a:graphicFrameLocks noChangeAspect="1"/>
            </wp:cNvGraphicFramePr>
            <a:graphic>
              <a:graphicData uri="http://schemas.openxmlformats.org/drawingml/2006/picture">
                <pic:pic>
                  <pic:nvPicPr>
                    <pic:cNvPr id="0" name="A 12369-2022 karta.png"/>
                    <pic:cNvPicPr/>
                  </pic:nvPicPr>
                  <pic:blipFill>
                    <a:blip r:embed="rId16"/>
                    <a:stretch>
                      <a:fillRect/>
                    </a:stretch>
                  </pic:blipFill>
                  <pic:spPr>
                    <a:xfrm>
                      <a:off x="0" y="0"/>
                      <a:ext cx="5486400" cy="4448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6516971, E 636707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