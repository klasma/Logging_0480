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45459-2024 i Nyköpings kommun</w:t>
      </w:r>
    </w:p>
    <w:p>
      <w:r>
        <w:t>Detta dokument behandlar höga naturvärden i avverkningsanmälan A 45459-2024 i Nyköpings kommun. Denna avverkningsanmälan inkom 2024-10-11 och omfattar 11,0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45459-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6528466, E 635299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