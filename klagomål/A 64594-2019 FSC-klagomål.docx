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64594-2019 i Nyköpings kommun</w:t>
      </w:r>
    </w:p>
    <w:p>
      <w:r>
        <w:t>Detta dokument behandlar höga naturvärden i avverkningsanmälan A 64594-2019 i Nyköpings kommun. Denna avverkningsanmälan inkom 2019-11-29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kricka (VU, §4), gröngöling (§4), järnsparv (§4) och åkergroda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64594-2019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6522893, E 635519 i SWEREF 99 TM.</w:t>
      </w:r>
    </w:p>
    <w:p>
      <w:pPr>
        <w:pStyle w:val="Heading1"/>
      </w:pPr>
      <w:r>
        <w:t>Fridlysta arter</w:t>
      </w:r>
    </w:p>
    <w:p>
      <w:r>
        <w:t>Följande fridlysta arter har sina livsmiljöer och växtplatser i den avverkningsanmälda skogen: kricka (VU, §4), gröngöling (§4), järnsparv (§4)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