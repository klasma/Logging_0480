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37401-2024 i Nyköpings kommun</w:t>
      </w:r>
    </w:p>
    <w:p>
      <w:r>
        <w:t>Detta dokument behandlar höga naturvärden i avverkningsanmälan A 37401-2024 i Nyköpings kommun. Denna avverkningsanmälan inkom 2024-09-05 14:38:13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gropticka (NT) och svart taggsvamp agg.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37401-2024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6508941, E 581770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