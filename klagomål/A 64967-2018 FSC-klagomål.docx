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64967-2018 i Nyköpings kommun</w:t>
      </w:r>
    </w:p>
    <w:p>
      <w:r>
        <w:t>Detta dokument behandlar höga naturvärden i avverkningsanmälan A 64967-2018 i Nyköpings kommun. Denna avverkningsanmälan inkom 2018-11-06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äggvaxskivling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64967-2018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6520149, E 635931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