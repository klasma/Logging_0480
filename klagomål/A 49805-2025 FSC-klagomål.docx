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49805-2025 i Nyköpings kommun</w:t>
      </w:r>
    </w:p>
    <w:p>
      <w:r>
        <w:t>Detta dokument behandlar höga naturvärden i avverkningsanmälan A 49805-2025 i Nyköpings kommun. Denna avverkningsanmälan inkom 2025-10-10 09:59:52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renlosta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7793"/>
            <wp:docPr id="1" name="Picture 1"/>
            <wp:cNvGraphicFramePr>
              <a:graphicFrameLocks noChangeAspect="1"/>
            </wp:cNvGraphicFramePr>
            <a:graphic>
              <a:graphicData uri="http://schemas.openxmlformats.org/drawingml/2006/picture">
                <pic:pic>
                  <pic:nvPicPr>
                    <pic:cNvPr id="0" name="A 49805-2025 karta.png"/>
                    <pic:cNvPicPr/>
                  </pic:nvPicPr>
                  <pic:blipFill>
                    <a:blip r:embed="rId16"/>
                    <a:stretch>
                      <a:fillRect/>
                    </a:stretch>
                  </pic:blipFill>
                  <pic:spPr>
                    <a:xfrm>
                      <a:off x="0" y="0"/>
                      <a:ext cx="5486400" cy="4267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6508021, E 580850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