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27488-2025 i Nyköpings kommun</w:t>
      </w:r>
    </w:p>
    <w:p>
      <w:r>
        <w:t>Detta dokument behandlar höga naturvärden i avverkningsanmälan A 27488-2025 i Nyköpings kommun. Denna avverkningsanmälan inkom 2025-06-05 09:23:26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7488-2025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6504545, E 600922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