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40531-2024 i Nyköpings kommun</w:t>
      </w:r>
    </w:p>
    <w:p>
      <w:r>
        <w:t>Detta dokument behandlar höga naturvärden i avverkningsanmälan A 40531-2024 i Nyköpings kommun. Denna avverkningsanmälan inkom 2024-09-20 och omfattar 23,3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järpe (NT, §4), motaggsvamp (NT), spillkråka (NT, §4), talltita (NT, §4), vedskivlav (NT), blåmossa (S), dropptaggsvamp (S), mindre märgborre (S)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87154"/>
            <wp:docPr id="1" name="Picture 1"/>
            <wp:cNvGraphicFramePr>
              <a:graphicFrameLocks noChangeAspect="1"/>
            </wp:cNvGraphicFramePr>
            <a:graphic>
              <a:graphicData uri="http://schemas.openxmlformats.org/drawingml/2006/picture">
                <pic:pic>
                  <pic:nvPicPr>
                    <pic:cNvPr id="0" name="A 40531-2024 karta.png"/>
                    <pic:cNvPicPr/>
                  </pic:nvPicPr>
                  <pic:blipFill>
                    <a:blip r:embed="rId16"/>
                    <a:stretch>
                      <a:fillRect/>
                    </a:stretch>
                  </pic:blipFill>
                  <pic:spPr>
                    <a:xfrm>
                      <a:off x="0" y="0"/>
                      <a:ext cx="5486400" cy="70871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6509015, E 580319 i SWEREF 99 TM.</w:t>
      </w:r>
    </w:p>
    <w:p>
      <w:pPr>
        <w:pStyle w:val="Heading1"/>
      </w:pPr>
      <w:r>
        <w:t>Fridlysta arter</w:t>
      </w:r>
    </w:p>
    <w:p>
      <w:r>
        <w:t>Följande fridlysta arter har sina livsmiljöer och växtplatser i den avverkningsanmälda skogen: järpe (NT, §4),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