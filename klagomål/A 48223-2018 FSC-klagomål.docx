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48223-2018 i Nyköpings kommun</w:t>
      </w:r>
    </w:p>
    <w:p>
      <w:r>
        <w:t>Detta dokument behandlar höga naturvärden i avverkningsanmälan A 48223-2018 i Nyköpings kommun. Denna avverkningsanmälan inkom 2018-09-28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48223-2018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6527817, E 599140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