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17228-2026 i Nyköpings kommun</w:t>
      </w:r>
    </w:p>
    <w:p>
      <w:r>
        <w:t>Detta klagomål behandlar höga naturvärden i avverkningsanmälan A 17228-2026 i Nyköpings kommun som inkom 2026-04-07 och omfattar 2,7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17228-2026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6520578, E 596947 i SWEREF 99 TM.</w:t>
      </w:r>
    </w:p>
    <w:p>
      <w:r>
        <w:t>I och inom 14 meter från avverkningsanmälan finns fynd av 8 naturvårdsarter, varav 4 är rödlistade, 1 är fridlyst och 7 är typiska (T): knärot (VU, T, §8), orange taggsvamp (NT, T), svinrot (NT), tallticka (NT, T), blåbär (T), kransmossa (T), sälg (T) och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4766192"/>
            <wp:docPr id="2" name="Picture 2"/>
            <wp:cNvGraphicFramePr>
              <a:graphicFrameLocks noChangeAspect="1"/>
            </wp:cNvGraphicFramePr>
            <a:graphic>
              <a:graphicData uri="http://schemas.openxmlformats.org/drawingml/2006/picture">
                <pic:pic>
                  <pic:nvPicPr>
                    <pic:cNvPr id="0" name="A 17228-2026 karta knärot.png"/>
                    <pic:cNvPicPr/>
                  </pic:nvPicPr>
                  <pic:blipFill>
                    <a:blip r:embed="rId17"/>
                    <a:stretch>
                      <a:fillRect/>
                    </a:stretch>
                  </pic:blipFill>
                  <pic:spPr>
                    <a:xfrm>
                      <a:off x="0" y="0"/>
                      <a:ext cx="5486400" cy="47661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6520578, E 596947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